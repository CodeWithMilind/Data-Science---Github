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IT Incident Prediction – Advanced Professional Checklist</w:t>
      </w:r>
    </w:p>
    <w:p>
      <w:pPr>
        <w:pStyle w:val="Heading2"/>
      </w:pPr>
      <w:r>
        <w:t>1. Python Foundations</w:t>
      </w:r>
    </w:p>
    <w:p>
      <w:r>
        <w:rPr>
          <w:sz w:val="24"/>
        </w:rPr>
        <w:t>☐ Python syntax</w:t>
      </w:r>
    </w:p>
    <w:p>
      <w:r>
        <w:rPr>
          <w:sz w:val="24"/>
        </w:rPr>
        <w:t>☐ Loops &amp; conditionals</w:t>
      </w:r>
    </w:p>
    <w:p>
      <w:r>
        <w:rPr>
          <w:sz w:val="24"/>
        </w:rPr>
        <w:t>☐ Functions</w:t>
      </w:r>
    </w:p>
    <w:p>
      <w:r>
        <w:rPr>
          <w:sz w:val="24"/>
        </w:rPr>
        <w:t>☐ OOP basics</w:t>
      </w:r>
    </w:p>
    <w:p>
      <w:r>
        <w:rPr>
          <w:sz w:val="24"/>
        </w:rPr>
        <w:t>☐ Exception handling</w:t>
      </w:r>
    </w:p>
    <w:p>
      <w:r>
        <w:rPr>
          <w:sz w:val="24"/>
        </w:rPr>
        <w:t>☐ Logging module</w:t>
      </w:r>
    </w:p>
    <w:p>
      <w:r>
        <w:rPr>
          <w:sz w:val="24"/>
        </w:rPr>
        <w:t>☐ Virtual environments</w:t>
      </w:r>
    </w:p>
    <w:p>
      <w:pPr>
        <w:pStyle w:val="Heading2"/>
      </w:pPr>
      <w:r>
        <w:t>2. Data Handling &amp; Preprocessing</w:t>
      </w:r>
    </w:p>
    <w:p>
      <w:r>
        <w:rPr>
          <w:sz w:val="24"/>
        </w:rPr>
        <w:t>☐ Pandas (merge, groupby, resample)</w:t>
      </w:r>
    </w:p>
    <w:p>
      <w:r>
        <w:rPr>
          <w:sz w:val="24"/>
        </w:rPr>
        <w:t>☐ NumPy operations</w:t>
      </w:r>
    </w:p>
    <w:p>
      <w:r>
        <w:rPr>
          <w:sz w:val="24"/>
        </w:rPr>
        <w:t>☐ Regex for log parsing</w:t>
      </w:r>
    </w:p>
    <w:p>
      <w:r>
        <w:rPr>
          <w:sz w:val="24"/>
        </w:rPr>
        <w:t>☐ Datetime parsing</w:t>
      </w:r>
    </w:p>
    <w:p>
      <w:r>
        <w:rPr>
          <w:sz w:val="24"/>
        </w:rPr>
        <w:t>☐ Handling large CSV/JSON using chunksize</w:t>
      </w:r>
    </w:p>
    <w:p>
      <w:r>
        <w:rPr>
          <w:sz w:val="24"/>
        </w:rPr>
        <w:t>☐ Exploratory Data Analysis (EDA) for logs</w:t>
      </w:r>
    </w:p>
    <w:p>
      <w:r>
        <w:rPr>
          <w:sz w:val="24"/>
        </w:rPr>
        <w:t>☐ Visualizing incident spikes</w:t>
      </w:r>
    </w:p>
    <w:p>
      <w:pPr>
        <w:pStyle w:val="Heading2"/>
      </w:pPr>
      <w:r>
        <w:t>3. Statistics (Only what matters for IT Ops)</w:t>
      </w:r>
    </w:p>
    <w:p>
      <w:r>
        <w:rPr>
          <w:sz w:val="24"/>
        </w:rPr>
        <w:t>☐ Mean/median/std</w:t>
      </w:r>
    </w:p>
    <w:p>
      <w:r>
        <w:rPr>
          <w:sz w:val="24"/>
        </w:rPr>
        <w:t>☐ Outlier detection (IQR, Z-score)</w:t>
      </w:r>
    </w:p>
    <w:p>
      <w:r>
        <w:rPr>
          <w:sz w:val="24"/>
        </w:rPr>
        <w:t>☐ Correlation analysis</w:t>
      </w:r>
    </w:p>
    <w:p>
      <w:r>
        <w:rPr>
          <w:sz w:val="24"/>
        </w:rPr>
        <w:t>☐ Moving averages</w:t>
      </w:r>
    </w:p>
    <w:p>
      <w:r>
        <w:rPr>
          <w:sz w:val="24"/>
        </w:rPr>
        <w:t>☐ Basic probability</w:t>
      </w:r>
    </w:p>
    <w:p>
      <w:r>
        <w:rPr>
          <w:sz w:val="24"/>
        </w:rPr>
        <w:t>☐ Anomaly detection fundamentals</w:t>
      </w:r>
    </w:p>
    <w:p>
      <w:pPr>
        <w:pStyle w:val="Heading2"/>
      </w:pPr>
      <w:r>
        <w:t>4. Machine Learning Core</w:t>
      </w:r>
    </w:p>
    <w:p>
      <w:r>
        <w:rPr>
          <w:sz w:val="24"/>
        </w:rPr>
        <w:t>☐ Time-series split</w:t>
      </w:r>
    </w:p>
    <w:p>
      <w:r>
        <w:rPr>
          <w:sz w:val="24"/>
        </w:rPr>
        <w:t>☐ Imbalanced data handling</w:t>
      </w:r>
    </w:p>
    <w:p>
      <w:r>
        <w:rPr>
          <w:sz w:val="24"/>
        </w:rPr>
        <w:t>☐ Class weights</w:t>
      </w:r>
    </w:p>
    <w:p>
      <w:r>
        <w:rPr>
          <w:sz w:val="24"/>
        </w:rPr>
        <w:t>☐ Cross-validation for time-series</w:t>
      </w:r>
    </w:p>
    <w:p>
      <w:r>
        <w:rPr>
          <w:sz w:val="24"/>
        </w:rPr>
        <w:t>☐ Evaluation metrics (Precision/Recall/F1/AUC)</w:t>
      </w:r>
    </w:p>
    <w:p>
      <w:r>
        <w:rPr>
          <w:sz w:val="24"/>
        </w:rPr>
        <w:t>☐ Model interpretability (SHAP/Feature importance)</w:t>
      </w:r>
    </w:p>
    <w:p>
      <w:pPr>
        <w:pStyle w:val="Heading2"/>
      </w:pPr>
      <w:r>
        <w:t>5. Algorithms to Learn</w:t>
      </w:r>
    </w:p>
    <w:p>
      <w:r>
        <w:rPr>
          <w:sz w:val="24"/>
        </w:rPr>
        <w:t>☐ Logistic Regression</w:t>
      </w:r>
    </w:p>
    <w:p>
      <w:r>
        <w:rPr>
          <w:sz w:val="24"/>
        </w:rPr>
        <w:t>☐ Random Forest</w:t>
      </w:r>
    </w:p>
    <w:p>
      <w:r>
        <w:rPr>
          <w:sz w:val="24"/>
        </w:rPr>
        <w:t>☐ XGBoost</w:t>
      </w:r>
    </w:p>
    <w:p>
      <w:r>
        <w:rPr>
          <w:sz w:val="24"/>
        </w:rPr>
        <w:t>☐ LightGBM</w:t>
      </w:r>
    </w:p>
    <w:p>
      <w:r>
        <w:rPr>
          <w:sz w:val="24"/>
        </w:rPr>
        <w:t>☐ Isolation Forest</w:t>
      </w:r>
    </w:p>
    <w:p>
      <w:r>
        <w:rPr>
          <w:sz w:val="24"/>
        </w:rPr>
        <w:t>☐ AutoEncoder (Optional)</w:t>
      </w:r>
    </w:p>
    <w:p>
      <w:pPr>
        <w:pStyle w:val="Heading2"/>
      </w:pPr>
      <w:r>
        <w:t>6. Feature Engineering for Incident Prediction</w:t>
      </w:r>
    </w:p>
    <w:p>
      <w:r>
        <w:rPr>
          <w:sz w:val="24"/>
        </w:rPr>
        <w:t>☐ Time-lag features</w:t>
      </w:r>
    </w:p>
    <w:p>
      <w:r>
        <w:rPr>
          <w:sz w:val="24"/>
        </w:rPr>
        <w:t>☐ Rolling windows</w:t>
      </w:r>
    </w:p>
    <w:p>
      <w:r>
        <w:rPr>
          <w:sz w:val="24"/>
        </w:rPr>
        <w:t>☐ Incident frequency counts</w:t>
      </w:r>
    </w:p>
    <w:p>
      <w:r>
        <w:rPr>
          <w:sz w:val="24"/>
        </w:rPr>
        <w:t>☐ Severity extraction</w:t>
      </w:r>
    </w:p>
    <w:p>
      <w:r>
        <w:rPr>
          <w:sz w:val="24"/>
        </w:rPr>
        <w:t>☐ Hour/day/week patterns</w:t>
      </w:r>
    </w:p>
    <w:p>
      <w:r>
        <w:rPr>
          <w:sz w:val="24"/>
        </w:rPr>
        <w:t>☐ Encoding categorical text fields (logs)</w:t>
      </w:r>
    </w:p>
    <w:p>
      <w:pPr>
        <w:pStyle w:val="Heading2"/>
      </w:pPr>
      <w:r>
        <w:t>7. Domain Understanding</w:t>
      </w:r>
    </w:p>
    <w:p>
      <w:r>
        <w:rPr>
          <w:sz w:val="24"/>
        </w:rPr>
        <w:t>☐ What are IT incidents?</w:t>
      </w:r>
    </w:p>
    <w:p>
      <w:r>
        <w:rPr>
          <w:sz w:val="24"/>
        </w:rPr>
        <w:t>☐ Incident types</w:t>
      </w:r>
    </w:p>
    <w:p>
      <w:r>
        <w:rPr>
          <w:sz w:val="24"/>
        </w:rPr>
        <w:t>☐ Server logs &amp; error codes</w:t>
      </w:r>
    </w:p>
    <w:p>
      <w:r>
        <w:rPr>
          <w:sz w:val="24"/>
        </w:rPr>
        <w:t>☐ Network latency</w:t>
      </w:r>
    </w:p>
    <w:p>
      <w:r>
        <w:rPr>
          <w:sz w:val="24"/>
        </w:rPr>
        <w:t>☐ Root cause analysis</w:t>
      </w:r>
    </w:p>
    <w:p>
      <w:r>
        <w:rPr>
          <w:sz w:val="24"/>
        </w:rPr>
        <w:t>☐ SLA / Downtime meaning</w:t>
      </w:r>
    </w:p>
    <w:p>
      <w:pPr>
        <w:pStyle w:val="Heading2"/>
      </w:pPr>
      <w:r>
        <w:t>8. Deployment &amp; Real-World Implementation</w:t>
      </w:r>
    </w:p>
    <w:p>
      <w:r>
        <w:rPr>
          <w:sz w:val="24"/>
        </w:rPr>
        <w:t>☐ Saving model (pickle/joblib)</w:t>
      </w:r>
    </w:p>
    <w:p>
      <w:r>
        <w:rPr>
          <w:sz w:val="24"/>
        </w:rPr>
        <w:t>☐ API creation (Flask/FastAPI)</w:t>
      </w:r>
    </w:p>
    <w:p>
      <w:r>
        <w:rPr>
          <w:sz w:val="24"/>
        </w:rPr>
        <w:t>☐ Docker basics</w:t>
      </w:r>
    </w:p>
    <w:p>
      <w:r>
        <w:rPr>
          <w:sz w:val="24"/>
        </w:rPr>
        <w:t>☐ Git &amp; GitHub</w:t>
      </w:r>
    </w:p>
    <w:p>
      <w:r>
        <w:rPr>
          <w:sz w:val="24"/>
        </w:rPr>
        <w:t>☐ Monitoring model drift</w:t>
      </w:r>
    </w:p>
    <w:p>
      <w:r>
        <w:rPr>
          <w:sz w:val="24"/>
        </w:rPr>
        <w:t>☐ Logging system inside project</w:t>
      </w:r>
    </w:p>
    <w:p>
      <w:pPr>
        <w:pStyle w:val="Heading2"/>
      </w:pPr>
      <w:r>
        <w:t>9. Interview Preparation</w:t>
      </w:r>
    </w:p>
    <w:p>
      <w:r>
        <w:rPr>
          <w:sz w:val="24"/>
        </w:rPr>
        <w:t>☐ Explain business problem</w:t>
      </w:r>
    </w:p>
    <w:p>
      <w:r>
        <w:rPr>
          <w:sz w:val="24"/>
        </w:rPr>
        <w:t>☐ Explain EDA process</w:t>
      </w:r>
    </w:p>
    <w:p>
      <w:r>
        <w:rPr>
          <w:sz w:val="24"/>
        </w:rPr>
        <w:t>☐ Explain imbalance handling</w:t>
      </w:r>
    </w:p>
    <w:p>
      <w:r>
        <w:rPr>
          <w:sz w:val="24"/>
        </w:rPr>
        <w:t>☐ Explain feature engineering</w:t>
      </w:r>
    </w:p>
    <w:p>
      <w:r>
        <w:rPr>
          <w:sz w:val="24"/>
        </w:rPr>
        <w:t>☐ Explain model selection</w:t>
      </w:r>
    </w:p>
    <w:p>
      <w:r>
        <w:rPr>
          <w:sz w:val="24"/>
        </w:rPr>
        <w:t>☐ 2-minute project pitch</w:t>
      </w:r>
    </w:p>
    <w:p>
      <w:r>
        <w:rPr>
          <w:sz w:val="24"/>
        </w:rPr>
        <w:t>☐ STAR-format explanations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