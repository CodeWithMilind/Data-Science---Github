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Science Roadmap – Checklist Version</w:t>
      </w:r>
    </w:p>
    <w:p>
      <w:pPr>
        <w:pStyle w:val="Heading2"/>
      </w:pPr>
      <w:r>
        <w:t>1. Python Basics</w:t>
      </w:r>
    </w:p>
    <w:p>
      <w:pPr>
        <w:pStyle w:val="ListBullet"/>
      </w:pPr>
      <w:r>
        <w:t>[ ] Syntax, variables, loops</w:t>
      </w:r>
    </w:p>
    <w:p>
      <w:pPr>
        <w:pStyle w:val="ListBullet"/>
      </w:pPr>
      <w:r>
        <w:t>[ ] Functions &amp; modules</w:t>
      </w:r>
    </w:p>
    <w:p>
      <w:pPr>
        <w:pStyle w:val="ListBullet"/>
      </w:pPr>
      <w:r>
        <w:t>[ ] File handling</w:t>
      </w:r>
    </w:p>
    <w:p>
      <w:pPr>
        <w:pStyle w:val="ListBullet"/>
      </w:pPr>
      <w:r>
        <w:t>[ ] OOP basics</w:t>
      </w:r>
    </w:p>
    <w:p>
      <w:pPr>
        <w:pStyle w:val="ListBullet"/>
      </w:pPr>
      <w:r>
        <w:t>[ ] Virtual environments</w:t>
      </w:r>
    </w:p>
    <w:p>
      <w:pPr>
        <w:pStyle w:val="Heading2"/>
      </w:pPr>
      <w:r>
        <w:t>2. Data Analysis (Pandas + NumPy)</w:t>
      </w:r>
    </w:p>
    <w:p>
      <w:pPr>
        <w:pStyle w:val="ListBullet"/>
      </w:pPr>
      <w:r>
        <w:t>[ ] Data cleaning</w:t>
      </w:r>
    </w:p>
    <w:p>
      <w:pPr>
        <w:pStyle w:val="ListBullet"/>
      </w:pPr>
      <w:r>
        <w:t>[ ] Merging, grouping, aggregations</w:t>
      </w:r>
    </w:p>
    <w:p>
      <w:pPr>
        <w:pStyle w:val="ListBullet"/>
      </w:pPr>
      <w:r>
        <w:t>[ ] Date/time operations</w:t>
      </w:r>
    </w:p>
    <w:p>
      <w:pPr>
        <w:pStyle w:val="ListBullet"/>
      </w:pPr>
      <w:r>
        <w:t>[ ] NumPy arrays &amp; operations</w:t>
      </w:r>
    </w:p>
    <w:p>
      <w:pPr>
        <w:pStyle w:val="Heading2"/>
      </w:pPr>
      <w:r>
        <w:t>3. Visualization</w:t>
      </w:r>
    </w:p>
    <w:p>
      <w:pPr>
        <w:pStyle w:val="ListBullet"/>
      </w:pPr>
      <w:r>
        <w:t>[ ] Matplotlib basics</w:t>
      </w:r>
    </w:p>
    <w:p>
      <w:pPr>
        <w:pStyle w:val="ListBullet"/>
      </w:pPr>
      <w:r>
        <w:t>[ ] Seaborn charts</w:t>
      </w:r>
    </w:p>
    <w:p>
      <w:pPr>
        <w:pStyle w:val="ListBullet"/>
      </w:pPr>
      <w:r>
        <w:t>[ ] EDA storytelling</w:t>
      </w:r>
    </w:p>
    <w:p>
      <w:pPr>
        <w:pStyle w:val="Heading2"/>
      </w:pPr>
      <w:r>
        <w:t>4. Statistics &amp; Probability</w:t>
      </w:r>
    </w:p>
    <w:p>
      <w:pPr>
        <w:pStyle w:val="ListBullet"/>
      </w:pPr>
      <w:r>
        <w:t>[ ] Mean, median, variance</w:t>
      </w:r>
    </w:p>
    <w:p>
      <w:pPr>
        <w:pStyle w:val="ListBullet"/>
      </w:pPr>
      <w:r>
        <w:t>[ ] Probability basics</w:t>
      </w:r>
    </w:p>
    <w:p>
      <w:pPr>
        <w:pStyle w:val="ListBullet"/>
      </w:pPr>
      <w:r>
        <w:t>[ ] Distributions</w:t>
      </w:r>
    </w:p>
    <w:p>
      <w:pPr>
        <w:pStyle w:val="ListBullet"/>
      </w:pPr>
      <w:r>
        <w:t>[ ] Hypothesis testing</w:t>
      </w:r>
    </w:p>
    <w:p>
      <w:pPr>
        <w:pStyle w:val="ListBullet"/>
      </w:pPr>
      <w:r>
        <w:t>[ ] Confidence intervals</w:t>
      </w:r>
    </w:p>
    <w:p>
      <w:pPr>
        <w:pStyle w:val="Heading2"/>
      </w:pPr>
      <w:r>
        <w:t>5. Machine Learning Core</w:t>
      </w:r>
    </w:p>
    <w:p>
      <w:pPr>
        <w:pStyle w:val="ListBullet"/>
      </w:pPr>
      <w:r>
        <w:t>[ ] Supervised learning</w:t>
      </w:r>
    </w:p>
    <w:p>
      <w:pPr>
        <w:pStyle w:val="ListBullet"/>
      </w:pPr>
      <w:r>
        <w:t>[ ] Unsupervised learning</w:t>
      </w:r>
    </w:p>
    <w:p>
      <w:pPr>
        <w:pStyle w:val="ListBullet"/>
      </w:pPr>
      <w:r>
        <w:t>[ ] Cross-validation</w:t>
      </w:r>
    </w:p>
    <w:p>
      <w:pPr>
        <w:pStyle w:val="ListBullet"/>
      </w:pPr>
      <w:r>
        <w:t>[ ] Bias-variance tradeoff</w:t>
      </w:r>
    </w:p>
    <w:p>
      <w:pPr>
        <w:pStyle w:val="ListBullet"/>
      </w:pPr>
      <w:r>
        <w:t>[ ] Metrics (accuracy, recall, F1, ROC-AUC)</w:t>
      </w:r>
    </w:p>
    <w:p>
      <w:pPr>
        <w:pStyle w:val="Heading2"/>
      </w:pPr>
      <w:r>
        <w:t>6. ML Algorithms</w:t>
      </w:r>
    </w:p>
    <w:p>
      <w:pPr>
        <w:pStyle w:val="ListBullet"/>
      </w:pPr>
      <w:r>
        <w:t>[ ] Linear &amp; Logistic Regression</w:t>
      </w:r>
    </w:p>
    <w:p>
      <w:pPr>
        <w:pStyle w:val="ListBullet"/>
      </w:pPr>
      <w:r>
        <w:t>[ ] Decision Trees</w:t>
      </w:r>
    </w:p>
    <w:p>
      <w:pPr>
        <w:pStyle w:val="ListBullet"/>
      </w:pPr>
      <w:r>
        <w:t>[ ] Random Forest</w:t>
      </w:r>
    </w:p>
    <w:p>
      <w:pPr>
        <w:pStyle w:val="ListBullet"/>
      </w:pPr>
      <w:r>
        <w:t>[ ] XGBoost &amp; LightGBM</w:t>
      </w:r>
    </w:p>
    <w:p>
      <w:pPr>
        <w:pStyle w:val="ListBullet"/>
      </w:pPr>
      <w:r>
        <w:t>[ ] KNN, SVM, Naive Bayes</w:t>
      </w:r>
    </w:p>
    <w:p>
      <w:pPr>
        <w:pStyle w:val="ListBullet"/>
      </w:pPr>
      <w:r>
        <w:t>[ ] Clustering (K-Means, DBSCAN)</w:t>
      </w:r>
    </w:p>
    <w:p>
      <w:pPr>
        <w:pStyle w:val="Heading2"/>
      </w:pPr>
      <w:r>
        <w:t>7. Feature Engineering</w:t>
      </w:r>
    </w:p>
    <w:p>
      <w:pPr>
        <w:pStyle w:val="ListBullet"/>
      </w:pPr>
      <w:r>
        <w:t>[ ] Encoding (OHE, Label)</w:t>
      </w:r>
    </w:p>
    <w:p>
      <w:pPr>
        <w:pStyle w:val="ListBullet"/>
      </w:pPr>
      <w:r>
        <w:t>[ ] Scaling &amp; normalization</w:t>
      </w:r>
    </w:p>
    <w:p>
      <w:pPr>
        <w:pStyle w:val="ListBullet"/>
      </w:pPr>
      <w:r>
        <w:t>[ ] Handling outliers</w:t>
      </w:r>
    </w:p>
    <w:p>
      <w:pPr>
        <w:pStyle w:val="ListBullet"/>
      </w:pPr>
      <w:r>
        <w:t>[ ] Missing values</w:t>
      </w:r>
    </w:p>
    <w:p>
      <w:pPr>
        <w:pStyle w:val="ListBullet"/>
      </w:pPr>
      <w:r>
        <w:t>[ ] SMOTE for imbalance</w:t>
      </w:r>
    </w:p>
    <w:p>
      <w:pPr>
        <w:pStyle w:val="ListBullet"/>
      </w:pPr>
      <w:r>
        <w:t>[ ] Feature selection</w:t>
      </w:r>
    </w:p>
    <w:p>
      <w:pPr>
        <w:pStyle w:val="Heading2"/>
      </w:pPr>
      <w:r>
        <w:t>8. Deep Learning Basics</w:t>
      </w:r>
    </w:p>
    <w:p>
      <w:pPr>
        <w:pStyle w:val="ListBullet"/>
      </w:pPr>
      <w:r>
        <w:t>[ ] Neural networks</w:t>
      </w:r>
    </w:p>
    <w:p>
      <w:pPr>
        <w:pStyle w:val="ListBullet"/>
      </w:pPr>
      <w:r>
        <w:t>[ ] Activation functions</w:t>
      </w:r>
    </w:p>
    <w:p>
      <w:pPr>
        <w:pStyle w:val="ListBullet"/>
      </w:pPr>
      <w:r>
        <w:t>[ ] Loss functions</w:t>
      </w:r>
    </w:p>
    <w:p>
      <w:pPr>
        <w:pStyle w:val="ListBullet"/>
      </w:pPr>
      <w:r>
        <w:t>[ ] Optimizers</w:t>
      </w:r>
    </w:p>
    <w:p>
      <w:pPr>
        <w:pStyle w:val="ListBullet"/>
      </w:pPr>
      <w:r>
        <w:t>[ ] Train/validation/test splits</w:t>
      </w:r>
    </w:p>
    <w:p>
      <w:pPr>
        <w:pStyle w:val="Heading2"/>
      </w:pPr>
      <w:r>
        <w:t>9. Computer Vision (for later)</w:t>
      </w:r>
    </w:p>
    <w:p>
      <w:pPr>
        <w:pStyle w:val="ListBullet"/>
      </w:pPr>
      <w:r>
        <w:t>[ ] CNN basics</w:t>
      </w:r>
    </w:p>
    <w:p>
      <w:pPr>
        <w:pStyle w:val="ListBullet"/>
      </w:pPr>
      <w:r>
        <w:t>[ ] Transfer learning</w:t>
      </w:r>
    </w:p>
    <w:p>
      <w:pPr>
        <w:pStyle w:val="ListBullet"/>
      </w:pPr>
      <w:r>
        <w:t>[ ] Image preprocessing</w:t>
      </w:r>
    </w:p>
    <w:p>
      <w:pPr>
        <w:pStyle w:val="Heading2"/>
      </w:pPr>
      <w:r>
        <w:t>10. MLOps &amp; Model Deployment</w:t>
      </w:r>
    </w:p>
    <w:p>
      <w:pPr>
        <w:pStyle w:val="ListBullet"/>
      </w:pPr>
      <w:r>
        <w:t>[ ] Pickle, joblib</w:t>
      </w:r>
    </w:p>
    <w:p>
      <w:pPr>
        <w:pStyle w:val="ListBullet"/>
      </w:pPr>
      <w:r>
        <w:t>[ ] Flask/FastAPI deployment</w:t>
      </w:r>
    </w:p>
    <w:p>
      <w:pPr>
        <w:pStyle w:val="ListBullet"/>
      </w:pPr>
      <w:r>
        <w:t>[ ] Git &amp; GitHub</w:t>
      </w:r>
    </w:p>
    <w:p>
      <w:pPr>
        <w:pStyle w:val="ListBullet"/>
      </w:pPr>
      <w:r>
        <w:t>[ ] Docker basics</w:t>
      </w:r>
    </w:p>
    <w:p>
      <w:pPr>
        <w:pStyle w:val="ListBullet"/>
      </w:pPr>
      <w:r>
        <w:t>[ ] Cloud (AWS/GCP optional)</w:t>
      </w:r>
    </w:p>
    <w:p>
      <w:pPr>
        <w:pStyle w:val="Heading2"/>
      </w:pPr>
      <w:r>
        <w:t>11. IT Incident Prediction Project Skills</w:t>
      </w:r>
    </w:p>
    <w:p>
      <w:pPr>
        <w:pStyle w:val="ListBullet"/>
      </w:pPr>
      <w:r>
        <w:t>[ ] Time-series or log-data analysis</w:t>
      </w:r>
    </w:p>
    <w:p>
      <w:pPr>
        <w:pStyle w:val="ListBullet"/>
      </w:pPr>
      <w:r>
        <w:t>[ ] Anomaly detection</w:t>
      </w:r>
    </w:p>
    <w:p>
      <w:pPr>
        <w:pStyle w:val="ListBullet"/>
      </w:pPr>
      <w:r>
        <w:t>[ ] Imbalanced dataset handling</w:t>
      </w:r>
    </w:p>
    <w:p>
      <w:pPr>
        <w:pStyle w:val="ListBullet"/>
      </w:pPr>
      <w:r>
        <w:t>[ ] Model monitoring</w:t>
      </w:r>
    </w:p>
    <w:p>
      <w:pPr>
        <w:pStyle w:val="ListBullet"/>
      </w:pPr>
      <w:r>
        <w:t>[ ] Real-world business understanding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